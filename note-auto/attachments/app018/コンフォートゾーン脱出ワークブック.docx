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コンフォートゾーン脱出ワークブック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心地よいゾーンから一歩踏み出す勇気を作る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#018｜コンフォートゾーン脱出｜https://toi-018.vercel.app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挑戦したいこと</w:t>
      </w:r>
    </w:p>
    <w:p>
      <w:r>
        <w:rPr>
          <w:rFonts w:ascii="Yu Gothic" w:hAnsi="Yu Gothic" w:eastAsia="Yu Gothic"/>
          <w:color w:val="3A3028"/>
          <w:sz w:val="20"/>
        </w:rPr>
        <w:t>今、挑戦したいけど「怖くてできていないこと」は何ですか？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例：〇〇を始めたいが、怖くてできていない...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恐怖の正体</w:t>
      </w:r>
    </w:p>
    <w:p>
      <w:r>
        <w:rPr>
          <w:rFonts w:ascii="Yu Gothic" w:hAnsi="Yu Gothic" w:eastAsia="Yu Gothic"/>
          <w:color w:val="3A3028"/>
          <w:sz w:val="20"/>
        </w:rPr>
        <w:t>その恐怖を具体的に言語化してください。</w:t>
        <w:br/>
        <w:t>失敗・恥・損失・拒絶——何が怖いのですか？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例：怖いのは〇〇。具体的には〇〇ということが起きるのが怖い...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最悪と最高のシナリオ</w:t>
      </w:r>
    </w:p>
    <w:p>
      <w:r>
        <w:rPr>
          <w:rFonts w:ascii="Yu Gothic" w:hAnsi="Yu Gothic" w:eastAsia="Yu Gothic"/>
          <w:color w:val="3A3028"/>
          <w:sz w:val="20"/>
        </w:rPr>
        <w:t>挑戦した場合の「最悪のシナリオ」と「最高のシナリオ」を両方書いてください。</w:t>
        <w:br/>
        <w:t>それぞれの確率も教えてください。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最悪：〇〇（確率〇%）</w:t>
        <w:br/>
        <w:t>最高：〇〇（確率〇%）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挑戦しなかった未来</w:t>
      </w:r>
    </w:p>
    <w:p>
      <w:r>
        <w:rPr>
          <w:rFonts w:ascii="Yu Gothic" w:hAnsi="Yu Gothic" w:eastAsia="Yu Gothic"/>
          <w:color w:val="3A3028"/>
          <w:sz w:val="20"/>
        </w:rPr>
        <w:t>もし挑戦しないまま1年・3年・10年が過ぎたら、どうなっていると思いますか？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例：1年後は〇〇、3年後は〇〇、10年後は〇〇になっていそう...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最小の一歩</w:t>
      </w:r>
    </w:p>
    <w:p>
      <w:r>
        <w:rPr>
          <w:rFonts w:ascii="Yu Gothic" w:hAnsi="Yu Gothic" w:eastAsia="Yu Gothic"/>
          <w:color w:val="3A3028"/>
          <w:sz w:val="20"/>
        </w:rPr>
        <w:t>その挑戦に向けて「5分でできる最小の一歩」は何ですか？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例：まず〇〇に電話する、〇〇を検索する...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