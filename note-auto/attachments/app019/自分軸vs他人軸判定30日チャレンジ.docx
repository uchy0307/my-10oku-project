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自分軸vs他人軸判定30日チャレンジ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30日で「他人軸で生きてる自分に気づき、自分軸を取り戻す」を実現する実践プラン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#019｜https://toi-019.vercel.app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自分の自分軸vs他人軸を15秒で言える文章にまとめる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自分軸vs他人軸を意識した行動を1つ選び、実行する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自分軸vs他人軸に関連する本を1冊探す(Amazon検索でOK)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アプリで再度自分軸vs他人軸プロンプトを実行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AIに「私の自分軸vs他人軸の進捗」を伝えて新しい示唆を得る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