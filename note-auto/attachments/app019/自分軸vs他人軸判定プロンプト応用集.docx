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Yu Gothic" w:hAnsi="Yu Gothic" w:eastAsia="Yu Gothic"/>
          <w:b/>
          <w:color w:val="8A6030"/>
          <w:sz w:val="52"/>
        </w:rPr>
        <w:t>自分軸vs他人軸判定プロンプト応用集</w:t>
      </w:r>
    </w:p>
    <w:p>
      <w:pPr>
        <w:jc w:val="center"/>
      </w:pPr>
      <w:r>
        <w:rPr>
          <w:rFonts w:ascii="Yu Gothic" w:hAnsi="Yu Gothic" w:eastAsia="Yu Gothic"/>
          <w:color w:val="3A3028"/>
          <w:sz w:val="22"/>
        </w:rPr>
        <w:t>ChatGPT / Claude / Gemini で使える応用プロンプト25本</w:t>
      </w:r>
    </w:p>
    <w:p>
      <w:pPr>
        <w:jc w:val="center"/>
      </w:pPr>
      <w:r>
        <w:rPr>
          <w:rFonts w:ascii="Yu Gothic" w:hAnsi="Yu Gothic" w:eastAsia="Yu Gothic"/>
          <w:color w:val="5A3A10"/>
          <w:sz w:val="18"/>
        </w:rPr>
        <w:t>200の問い #019｜https://toi-019.vercel.app</w:t>
      </w:r>
    </w:p>
    <w:p/>
    <w:p>
      <w:pPr>
        <w:pBdr>
          <w:bottom w:val="single" w:sz="6" w:color="8a6030"/>
        </w:pBdr>
      </w:pPr>
    </w:p>
    <w:p>
      <w:pPr>
        <w:spacing w:before="240" w:after="120"/>
      </w:pPr>
      <w:r>
        <w:rPr>
          <w:rFonts w:ascii="Yu Gothic" w:hAnsi="Yu Gothic" w:eastAsia="Yu Gothic"/>
          <w:b/>
          <w:color w:val="8A6030"/>
          <w:sz w:val="28"/>
        </w:rPr>
        <w:t>使い方</w:t>
      </w:r>
    </w:p>
    <w:p>
      <w:r>
        <w:rPr>
          <w:rFonts w:ascii="Yu Gothic" w:hAnsi="Yu Gothic" w:eastAsia="Yu Gothic"/>
          <w:color w:val="3A3028"/>
          <w:sz w:val="22"/>
        </w:rPr>
        <w:t>アプリで「メイン分析プロンプト」を生成・実行した後、その結果を踏まえて以下のプロンプトをコピペすると、さらに深く・多角的に自分軸vs他人軸を掘り下げられます。各プロンプトの【○○○】部分を自分の状況に置き換えてください。</w:t>
      </w:r>
    </w:p>
    <w:p/>
    <w:p>
      <w:pPr>
        <w:spacing w:before="200" w:after="40"/>
      </w:pPr>
      <w:r>
        <w:rPr>
          <w:rFonts w:ascii="Yu Gothic" w:hAnsi="Yu Gothic" w:eastAsia="Yu Gothic"/>
          <w:b/>
          <w:color w:val="8A6030"/>
          <w:sz w:val="24"/>
        </w:rPr>
        <w:t>01. 自分軸vs他人軸を副業に変換する</w:t>
      </w:r>
    </w:p>
    <w:p>
      <w:pPr>
        <w:spacing w:after="160"/>
        <w:ind w:left="283"/>
      </w:pPr>
      <w:r>
        <w:rPr>
          <w:rFonts w:ascii="Yu Gothic" w:hAnsi="Yu Gothic" w:eastAsia="Yu Gothic"/>
          <w:color w:val="1A1210"/>
          <w:sz w:val="20"/>
        </w:rPr>
        <w:t>上の自分軸vs他人軸判定分析を踏まえ、私の状況を活かして月¥30,000稼げる副業案を5つ提案してください。各案について、必要なスキル、初期投資、収益化までの期間を表形式で示してください。</w:t>
      </w:r>
    </w:p>
    <w:p>
      <w:pPr>
        <w:spacing w:before="200" w:after="40"/>
      </w:pPr>
      <w:r>
        <w:rPr>
          <w:rFonts w:ascii="Yu Gothic" w:hAnsi="Yu Gothic" w:eastAsia="Yu Gothic"/>
          <w:b/>
          <w:color w:val="8A6030"/>
          <w:sz w:val="24"/>
        </w:rPr>
        <w:t>02. 自分軸vs他人軸のキャッチフレーズ20連発</w:t>
      </w:r>
    </w:p>
    <w:p>
      <w:pPr>
        <w:spacing w:after="160"/>
        <w:ind w:left="283"/>
      </w:pPr>
      <w:r>
        <w:rPr>
          <w:rFonts w:ascii="Yu Gothic" w:hAnsi="Yu Gothic" w:eastAsia="Yu Gothic"/>
          <w:color w:val="1A1210"/>
          <w:sz w:val="20"/>
        </w:rPr>
        <w:t>私の自分軸vs他人軸判定分析を一言で表現するキャッチフレーズを20個、トーン別(プロ向け/カジュアル/詩的/ユーモア/自虐)で出してください。</w:t>
      </w:r>
    </w:p>
    <w:p>
      <w:pPr>
        <w:spacing w:before="200" w:after="40"/>
      </w:pPr>
      <w:r>
        <w:rPr>
          <w:rFonts w:ascii="Yu Gothic" w:hAnsi="Yu Gothic" w:eastAsia="Yu Gothic"/>
          <w:b/>
          <w:color w:val="8A6030"/>
          <w:sz w:val="24"/>
        </w:rPr>
        <w:t>03. 自分軸vs他人軸を軸にした自己紹介文(ビジネス用)</w:t>
      </w:r>
    </w:p>
    <w:p>
      <w:pPr>
        <w:spacing w:after="160"/>
        <w:ind w:left="283"/>
      </w:pPr>
      <w:r>
        <w:rPr>
          <w:rFonts w:ascii="Yu Gothic" w:hAnsi="Yu Gothic" w:eastAsia="Yu Gothic"/>
          <w:color w:val="1A1210"/>
          <w:sz w:val="20"/>
        </w:rPr>
        <w:t>私の自分軸vs他人軸判定分析を踏まえ、ビジネス交流会で30秒で自己紹介する文章を3パターン書いてください。各パターンで「印象に残るフック」を最初の一文に置いてください。</w:t>
      </w:r>
    </w:p>
    <w:p>
      <w:pPr>
        <w:spacing w:before="200" w:after="40"/>
      </w:pPr>
      <w:r>
        <w:rPr>
          <w:rFonts w:ascii="Yu Gothic" w:hAnsi="Yu Gothic" w:eastAsia="Yu Gothic"/>
          <w:b/>
          <w:color w:val="8A6030"/>
          <w:sz w:val="24"/>
        </w:rPr>
        <w:t>04. 自分軸vs他人軸を軸にした自己紹介文(SNS用)</w:t>
      </w:r>
    </w:p>
    <w:p>
      <w:pPr>
        <w:spacing w:after="160"/>
        <w:ind w:left="283"/>
      </w:pPr>
      <w:r>
        <w:rPr>
          <w:rFonts w:ascii="Yu Gothic" w:hAnsi="Yu Gothic" w:eastAsia="Yu Gothic"/>
          <w:color w:val="1A1210"/>
          <w:sz w:val="20"/>
        </w:rPr>
        <w:t>私の自分軸vs他人軸判定分析を、Xのプロフィール欄(160文字以内)に収めてください。検索されたい層が反応するキーワードを3つ含めてください。</w:t>
      </w:r>
    </w:p>
    <w:p>
      <w:pPr>
        <w:spacing w:before="200" w:after="40"/>
      </w:pPr>
      <w:r>
        <w:rPr>
          <w:rFonts w:ascii="Yu Gothic" w:hAnsi="Yu Gothic" w:eastAsia="Yu Gothic"/>
          <w:b/>
          <w:color w:val="8A6030"/>
          <w:sz w:val="24"/>
        </w:rPr>
        <w:t>05. 自分軸vs他人軸を面接で語る用</w:t>
      </w:r>
    </w:p>
    <w:p>
      <w:pPr>
        <w:spacing w:after="160"/>
        <w:ind w:left="283"/>
      </w:pPr>
      <w:r>
        <w:rPr>
          <w:rFonts w:ascii="Yu Gothic" w:hAnsi="Yu Gothic" w:eastAsia="Yu Gothic"/>
          <w:color w:val="1A1210"/>
          <w:sz w:val="20"/>
        </w:rPr>
        <w:t>私の自分軸vs他人軸判定分析を踏まえ、転職面接で「あなたの強みは？」と聞かれた時の回答を、STAR法(状況・課題・行動・結果)で3パターン作ってください。</w:t>
      </w:r>
    </w:p>
    <w:p>
      <w:pPr>
        <w:spacing w:before="200" w:after="40"/>
      </w:pPr>
      <w:r>
        <w:rPr>
          <w:rFonts w:ascii="Yu Gothic" w:hAnsi="Yu Gothic" w:eastAsia="Yu Gothic"/>
          <w:b/>
          <w:color w:val="8A6030"/>
          <w:sz w:val="24"/>
        </w:rPr>
        <w:t>06. 自分軸vs他人軸の裏返しを語る</w:t>
      </w:r>
    </w:p>
    <w:p>
      <w:pPr>
        <w:spacing w:after="160"/>
        <w:ind w:left="283"/>
      </w:pPr>
      <w:r>
        <w:rPr>
          <w:rFonts w:ascii="Yu Gothic" w:hAnsi="Yu Gothic" w:eastAsia="Yu Gothic"/>
          <w:color w:val="1A1210"/>
          <w:sz w:val="20"/>
        </w:rPr>
        <w:t>私の自分軸vs他人軸判定分析の裏返しになりうる弱みを3つ予測し、それぞれを面接で「弱みは？」と聞かれた時に好印象に話す回答例を作ってください。</w:t>
      </w:r>
    </w:p>
    <w:p>
      <w:pPr>
        <w:spacing w:before="200" w:after="40"/>
      </w:pPr>
      <w:r>
        <w:rPr>
          <w:rFonts w:ascii="Yu Gothic" w:hAnsi="Yu Gothic" w:eastAsia="Yu Gothic"/>
          <w:b/>
          <w:color w:val="8A6030"/>
          <w:sz w:val="24"/>
        </w:rPr>
        <w:t>07. 自分軸vs他人軸を活かせる職種診断</w:t>
      </w:r>
    </w:p>
    <w:p>
      <w:pPr>
        <w:spacing w:after="160"/>
        <w:ind w:left="283"/>
      </w:pPr>
      <w:r>
        <w:rPr>
          <w:rFonts w:ascii="Yu Gothic" w:hAnsi="Yu Gothic" w:eastAsia="Yu Gothic"/>
          <w:color w:val="1A1210"/>
          <w:sz w:val="20"/>
        </w:rPr>
        <w:t>私の自分軸vs他人軸判定分析を踏まえ、向いている職種を15個ランキング形式で出してください。各職種に「向いている理由」を1文添えてください。</w:t>
      </w:r>
    </w:p>
    <w:p>
      <w:pPr>
        <w:spacing w:before="200" w:after="40"/>
      </w:pPr>
      <w:r>
        <w:rPr>
          <w:rFonts w:ascii="Yu Gothic" w:hAnsi="Yu Gothic" w:eastAsia="Yu Gothic"/>
          <w:b/>
          <w:color w:val="8A6030"/>
          <w:sz w:val="24"/>
        </w:rPr>
        <w:t>08. 自分軸vs他人軸を活かせない職種</w:t>
      </w:r>
    </w:p>
    <w:p>
      <w:pPr>
        <w:spacing w:after="160"/>
        <w:ind w:left="283"/>
      </w:pPr>
      <w:r>
        <w:rPr>
          <w:rFonts w:ascii="Yu Gothic" w:hAnsi="Yu Gothic" w:eastAsia="Yu Gothic"/>
          <w:color w:val="1A1210"/>
          <w:sz w:val="20"/>
        </w:rPr>
        <w:t>逆に私の自分軸vs他人軸判定分析と相性が悪い職種・働き方を5つ挙げ、その理由を説明してください。</w:t>
      </w:r>
    </w:p>
    <w:p>
      <w:pPr>
        <w:spacing w:before="200" w:after="40"/>
      </w:pPr>
      <w:r>
        <w:rPr>
          <w:rFonts w:ascii="Yu Gothic" w:hAnsi="Yu Gothic" w:eastAsia="Yu Gothic"/>
          <w:b/>
          <w:color w:val="8A6030"/>
          <w:sz w:val="24"/>
        </w:rPr>
        <w:t>09. 自分軸vs他人軸を伸ばす30冊の本</w:t>
      </w:r>
    </w:p>
    <w:p>
      <w:pPr>
        <w:spacing w:after="160"/>
        <w:ind w:left="283"/>
      </w:pPr>
      <w:r>
        <w:rPr>
          <w:rFonts w:ascii="Yu Gothic" w:hAnsi="Yu Gothic" w:eastAsia="Yu Gothic"/>
          <w:color w:val="1A1210"/>
          <w:sz w:val="20"/>
        </w:rPr>
        <w:t>私の自分軸vs他人軸判定をさらに磨くために読むべき本を30冊提案してください。読む順番をつけ、各本が私のどこに効くか説明してください。</w:t>
      </w:r>
    </w:p>
    <w:p>
      <w:pPr>
        <w:spacing w:before="200" w:after="40"/>
      </w:pPr>
      <w:r>
        <w:rPr>
          <w:rFonts w:ascii="Yu Gothic" w:hAnsi="Yu Gothic" w:eastAsia="Yu Gothic"/>
          <w:b/>
          <w:color w:val="8A6030"/>
          <w:sz w:val="24"/>
        </w:rPr>
        <w:t>10. 自分軸vs他人軸の毎日のルーチン</w:t>
      </w:r>
    </w:p>
    <w:p>
      <w:pPr>
        <w:spacing w:after="160"/>
        <w:ind w:left="283"/>
      </w:pPr>
      <w:r>
        <w:rPr>
          <w:rFonts w:ascii="Yu Gothic" w:hAnsi="Yu Gothic" w:eastAsia="Yu Gothic"/>
          <w:color w:val="1A1210"/>
          <w:sz w:val="20"/>
        </w:rPr>
        <w:t>私の自分軸vs他人軸判定を伸ばすために毎日できる5分・10分・30分の習慣を、それぞれ3つずつ提案してください。</w:t>
      </w:r>
    </w:p>
    <w:p>
      <w:pPr>
        <w:spacing w:before="200" w:after="40"/>
      </w:pPr>
      <w:r>
        <w:rPr>
          <w:rFonts w:ascii="Yu Gothic" w:hAnsi="Yu Gothic" w:eastAsia="Yu Gothic"/>
          <w:b/>
          <w:color w:val="8A6030"/>
          <w:sz w:val="24"/>
        </w:rPr>
        <w:t>11. 自分軸vs他人軸を使った人助け</w:t>
      </w:r>
    </w:p>
    <w:p>
      <w:pPr>
        <w:spacing w:after="160"/>
        <w:ind w:left="283"/>
      </w:pPr>
      <w:r>
        <w:rPr>
          <w:rFonts w:ascii="Yu Gothic" w:hAnsi="Yu Gothic" w:eastAsia="Yu Gothic"/>
          <w:color w:val="1A1210"/>
          <w:sz w:val="20"/>
        </w:rPr>
        <w:t>私の自分軸vs他人軸判定を使って、無料で人を助けられる方法を5つ提案してください。SNSやコミュニティで実践しやすいものを優先してください。</w:t>
      </w:r>
    </w:p>
    <w:p>
      <w:pPr>
        <w:spacing w:before="200" w:after="40"/>
      </w:pPr>
      <w:r>
        <w:rPr>
          <w:rFonts w:ascii="Yu Gothic" w:hAnsi="Yu Gothic" w:eastAsia="Yu Gothic"/>
          <w:b/>
          <w:color w:val="8A6030"/>
          <w:sz w:val="24"/>
        </w:rPr>
        <w:t>12. 自分軸vs他人軸の値付け</w:t>
      </w:r>
    </w:p>
    <w:p>
      <w:pPr>
        <w:spacing w:after="160"/>
        <w:ind w:left="283"/>
      </w:pPr>
      <w:r>
        <w:rPr>
          <w:rFonts w:ascii="Yu Gothic" w:hAnsi="Yu Gothic" w:eastAsia="Yu Gothic"/>
          <w:color w:val="1A1210"/>
          <w:sz w:val="20"/>
        </w:rPr>
        <w:t>私の自分軸vs他人軸判定を商品/サービスにした場合、適正価格(¥500〜¥50,000の範囲)を3つの価格帯で提案してください。各価格帯のターゲット層も示してください。</w:t>
      </w:r>
    </w:p>
    <w:p>
      <w:pPr>
        <w:spacing w:before="200" w:after="40"/>
      </w:pPr>
      <w:r>
        <w:rPr>
          <w:rFonts w:ascii="Yu Gothic" w:hAnsi="Yu Gothic" w:eastAsia="Yu Gothic"/>
          <w:b/>
          <w:color w:val="8A6030"/>
          <w:sz w:val="24"/>
        </w:rPr>
        <w:t>13. 自分軸vs他人軸を軸にしたコンテンツ100案</w:t>
      </w:r>
    </w:p>
    <w:p>
      <w:pPr>
        <w:spacing w:after="160"/>
        <w:ind w:left="283"/>
      </w:pPr>
      <w:r>
        <w:rPr>
          <w:rFonts w:ascii="Yu Gothic" w:hAnsi="Yu Gothic" w:eastAsia="Yu Gothic"/>
          <w:color w:val="1A1210"/>
          <w:sz w:val="20"/>
        </w:rPr>
        <w:t>私の自分軸vs他人軸判定を軸にして、X/note/YouTubeで発信できるコンテンツアイデアを100個出してください。タイトル形式で。</w:t>
      </w:r>
    </w:p>
    <w:p>
      <w:pPr>
        <w:spacing w:before="200" w:after="40"/>
      </w:pPr>
      <w:r>
        <w:rPr>
          <w:rFonts w:ascii="Yu Gothic" w:hAnsi="Yu Gothic" w:eastAsia="Yu Gothic"/>
          <w:b/>
          <w:color w:val="8A6030"/>
          <w:sz w:val="24"/>
        </w:rPr>
        <w:t>14. 自分軸vs他人軸を伸ばす相棒の見つけ方</w:t>
      </w:r>
    </w:p>
    <w:p>
      <w:pPr>
        <w:spacing w:after="160"/>
        <w:ind w:left="283"/>
      </w:pPr>
      <w:r>
        <w:rPr>
          <w:rFonts w:ascii="Yu Gothic" w:hAnsi="Yu Gothic" w:eastAsia="Yu Gothic"/>
          <w:color w:val="1A1210"/>
          <w:sz w:val="20"/>
        </w:rPr>
        <w:t>私の自分軸vs他人軸判定を補完してくれる「相棒」の特性を分析してください。どんな性格・スキルを持つ人と組むと相乗効果が出るか?</w:t>
      </w:r>
    </w:p>
    <w:p>
      <w:pPr>
        <w:spacing w:before="200" w:after="40"/>
      </w:pPr>
      <w:r>
        <w:rPr>
          <w:rFonts w:ascii="Yu Gothic" w:hAnsi="Yu Gothic" w:eastAsia="Yu Gothic"/>
          <w:b/>
          <w:color w:val="8A6030"/>
          <w:sz w:val="24"/>
        </w:rPr>
        <w:t>15. 自分軸vs他人軸を発揮できる環境</w:t>
      </w:r>
    </w:p>
    <w:p>
      <w:pPr>
        <w:spacing w:after="160"/>
        <w:ind w:left="283"/>
      </w:pPr>
      <w:r>
        <w:rPr>
          <w:rFonts w:ascii="Yu Gothic" w:hAnsi="Yu Gothic" w:eastAsia="Yu Gothic"/>
          <w:color w:val="1A1210"/>
          <w:sz w:val="20"/>
        </w:rPr>
        <w:t>私の自分軸vs他人軸判定が100%発揮される理想の環境を、組織規模・上司タイプ・仕事内容・自由度の4軸で記述してください。</w:t>
      </w:r>
    </w:p>
    <w:p>
      <w:pPr>
        <w:spacing w:before="200" w:after="40"/>
      </w:pPr>
      <w:r>
        <w:rPr>
          <w:rFonts w:ascii="Yu Gothic" w:hAnsi="Yu Gothic" w:eastAsia="Yu Gothic"/>
          <w:b/>
          <w:color w:val="8A6030"/>
          <w:sz w:val="24"/>
        </w:rPr>
        <w:t>16. 自分軸vs他人軸を活かす5年計画</w:t>
      </w:r>
    </w:p>
    <w:p>
      <w:pPr>
        <w:spacing w:after="160"/>
        <w:ind w:left="283"/>
      </w:pPr>
      <w:r>
        <w:rPr>
          <w:rFonts w:ascii="Yu Gothic" w:hAnsi="Yu Gothic" w:eastAsia="Yu Gothic"/>
          <w:color w:val="1A1210"/>
          <w:sz w:val="20"/>
        </w:rPr>
        <w:t>私の自分軸vs他人軸判定を最大化するために、これから5年でやるべきマイルストーン10個を年単位で並べてください。</w:t>
      </w:r>
    </w:p>
    <w:p>
      <w:pPr>
        <w:spacing w:before="200" w:after="40"/>
      </w:pPr>
      <w:r>
        <w:rPr>
          <w:rFonts w:ascii="Yu Gothic" w:hAnsi="Yu Gothic" w:eastAsia="Yu Gothic"/>
          <w:b/>
          <w:color w:val="8A6030"/>
          <w:sz w:val="24"/>
        </w:rPr>
        <w:t>17. 自分軸vs他人軸からつくる人生のミッション文</w:t>
      </w:r>
    </w:p>
    <w:p>
      <w:pPr>
        <w:spacing w:after="160"/>
        <w:ind w:left="283"/>
      </w:pPr>
      <w:r>
        <w:rPr>
          <w:rFonts w:ascii="Yu Gothic" w:hAnsi="Yu Gothic" w:eastAsia="Yu Gothic"/>
          <w:color w:val="1A1210"/>
          <w:sz w:val="20"/>
        </w:rPr>
        <w:t>私の自分軸vs他人軸判定を軸に、人生の使命を1文(50字以内)で表現してください。10案出してください。</w:t>
      </w:r>
    </w:p>
    <w:p>
      <w:pPr>
        <w:spacing w:before="200" w:after="40"/>
      </w:pPr>
      <w:r>
        <w:rPr>
          <w:rFonts w:ascii="Yu Gothic" w:hAnsi="Yu Gothic" w:eastAsia="Yu Gothic"/>
          <w:b/>
          <w:color w:val="8A6030"/>
          <w:sz w:val="24"/>
        </w:rPr>
        <w:t>18. 自分軸vs他人軸を家族に説明する</w:t>
      </w:r>
    </w:p>
    <w:p>
      <w:pPr>
        <w:spacing w:after="160"/>
        <w:ind w:left="283"/>
      </w:pPr>
      <w:r>
        <w:rPr>
          <w:rFonts w:ascii="Yu Gothic" w:hAnsi="Yu Gothic" w:eastAsia="Yu Gothic"/>
          <w:color w:val="1A1210"/>
          <w:sz w:val="20"/>
        </w:rPr>
        <w:t>私の自分軸vs他人軸判定分析を、家族(妻/夫/親)にわかりやすく説明する文章を書いてください。専門用語は使わず、家族の理解と応援が得られる温度感で。</w:t>
      </w:r>
    </w:p>
    <w:p>
      <w:pPr>
        <w:spacing w:before="200" w:after="40"/>
      </w:pPr>
      <w:r>
        <w:rPr>
          <w:rFonts w:ascii="Yu Gothic" w:hAnsi="Yu Gothic" w:eastAsia="Yu Gothic"/>
          <w:b/>
          <w:color w:val="8A6030"/>
          <w:sz w:val="24"/>
        </w:rPr>
        <w:t>19. 自分軸vs他人軸を子供に伝える</w:t>
      </w:r>
    </w:p>
    <w:p>
      <w:pPr>
        <w:spacing w:after="160"/>
        <w:ind w:left="283"/>
      </w:pPr>
      <w:r>
        <w:rPr>
          <w:rFonts w:ascii="Yu Gothic" w:hAnsi="Yu Gothic" w:eastAsia="Yu Gothic"/>
          <w:color w:val="1A1210"/>
          <w:sz w:val="20"/>
        </w:rPr>
        <w:t>私の自分軸vs他人軸判定を、子供(または若い世代)に伝える形で書いてください。「お父さん/お母さんはこんな人」と語る形で。</w:t>
      </w:r>
    </w:p>
    <w:p>
      <w:pPr>
        <w:spacing w:before="200" w:after="40"/>
      </w:pPr>
      <w:r>
        <w:rPr>
          <w:rFonts w:ascii="Yu Gothic" w:hAnsi="Yu Gothic" w:eastAsia="Yu Gothic"/>
          <w:b/>
          <w:color w:val="8A6030"/>
          <w:sz w:val="24"/>
        </w:rPr>
        <w:t>20. 自分軸vs他人軸を名刺の裏に書く一行</w:t>
      </w:r>
    </w:p>
    <w:p>
      <w:pPr>
        <w:spacing w:after="160"/>
        <w:ind w:left="283"/>
      </w:pPr>
      <w:r>
        <w:rPr>
          <w:rFonts w:ascii="Yu Gothic" w:hAnsi="Yu Gothic" w:eastAsia="Yu Gothic"/>
          <w:color w:val="1A1210"/>
          <w:sz w:val="20"/>
        </w:rPr>
        <w:t>私の自分軸vs他人軸判定を名刺の裏に印刷する一行(20文字以内)で書いてください。10案。</w:t>
      </w:r>
    </w:p>
    <w:p>
      <w:pPr>
        <w:spacing w:before="200" w:after="40"/>
      </w:pPr>
      <w:r>
        <w:rPr>
          <w:rFonts w:ascii="Yu Gothic" w:hAnsi="Yu Gothic" w:eastAsia="Yu Gothic"/>
          <w:b/>
          <w:color w:val="8A6030"/>
          <w:sz w:val="24"/>
        </w:rPr>
        <w:t>21. 自分軸vs他人軸の副業1日体験</w:t>
      </w:r>
    </w:p>
    <w:p>
      <w:pPr>
        <w:spacing w:after="160"/>
        <w:ind w:left="283"/>
      </w:pPr>
      <w:r>
        <w:rPr>
          <w:rFonts w:ascii="Yu Gothic" w:hAnsi="Yu Gothic" w:eastAsia="Yu Gothic"/>
          <w:color w:val="1A1210"/>
          <w:sz w:val="20"/>
        </w:rPr>
        <w:t>私の自分軸vs他人軸判定を使って、土曜の1日(8時間)で完結する小さな副業体験を5つ提案してください。すぐ始められるものに限定。</w:t>
      </w:r>
    </w:p>
    <w:p>
      <w:pPr>
        <w:spacing w:before="200" w:after="40"/>
      </w:pPr>
      <w:r>
        <w:rPr>
          <w:rFonts w:ascii="Yu Gothic" w:hAnsi="Yu Gothic" w:eastAsia="Yu Gothic"/>
          <w:b/>
          <w:color w:val="8A6030"/>
          <w:sz w:val="24"/>
        </w:rPr>
        <w:t>22. 自分軸vs他人軸の最小単位の取引</w:t>
      </w:r>
    </w:p>
    <w:p>
      <w:pPr>
        <w:spacing w:after="160"/>
        <w:ind w:left="283"/>
      </w:pPr>
      <w:r>
        <w:rPr>
          <w:rFonts w:ascii="Yu Gothic" w:hAnsi="Yu Gothic" w:eastAsia="Yu Gothic"/>
          <w:color w:val="1A1210"/>
          <w:sz w:val="20"/>
        </w:rPr>
        <w:t>私の自分軸vs他人軸判定で稼げる「最小単位の取引」(¥500〜¥3,000)を5つ提案してください。スキマ時間で実行できるものに限定。</w:t>
      </w:r>
    </w:p>
    <w:p>
      <w:pPr>
        <w:spacing w:before="200" w:after="40"/>
      </w:pPr>
      <w:r>
        <w:rPr>
          <w:rFonts w:ascii="Yu Gothic" w:hAnsi="Yu Gothic" w:eastAsia="Yu Gothic"/>
          <w:b/>
          <w:color w:val="8A6030"/>
          <w:sz w:val="24"/>
        </w:rPr>
        <w:t>23. 自分軸vs他人軸を使った差別化戦略</w:t>
      </w:r>
    </w:p>
    <w:p>
      <w:pPr>
        <w:spacing w:after="160"/>
        <w:ind w:left="283"/>
      </w:pPr>
      <w:r>
        <w:rPr>
          <w:rFonts w:ascii="Yu Gothic" w:hAnsi="Yu Gothic" w:eastAsia="Yu Gothic"/>
          <w:color w:val="1A1210"/>
          <w:sz w:val="20"/>
        </w:rPr>
        <w:t>私と同じ自分軸vs他人軸判定を持つライバルがいたとして、私だけの差別化要素を3つ言語化してください。年齢/経歴/価値観のどれかから掘ってください。</w:t>
      </w:r>
    </w:p>
    <w:p>
      <w:pPr>
        <w:spacing w:before="200" w:after="40"/>
      </w:pPr>
      <w:r>
        <w:rPr>
          <w:rFonts w:ascii="Yu Gothic" w:hAnsi="Yu Gothic" w:eastAsia="Yu Gothic"/>
          <w:b/>
          <w:color w:val="8A6030"/>
          <w:sz w:val="24"/>
        </w:rPr>
        <w:t>24. 自分軸vs他人軸を使った逆算式キャリアプラン</w:t>
      </w:r>
    </w:p>
    <w:p>
      <w:pPr>
        <w:spacing w:after="160"/>
        <w:ind w:left="283"/>
      </w:pPr>
      <w:r>
        <w:rPr>
          <w:rFonts w:ascii="Yu Gothic" w:hAnsi="Yu Gothic" w:eastAsia="Yu Gothic"/>
          <w:color w:val="1A1210"/>
          <w:sz w:val="20"/>
        </w:rPr>
        <w:t>私が【XX年後】に【YY】を達成したいとして、私の自分軸vs他人軸判定をどう活用すべきか年単位で逆算プランを作ってください。</w:t>
      </w:r>
    </w:p>
    <w:p>
      <w:pPr>
        <w:spacing w:before="200" w:after="40"/>
      </w:pPr>
      <w:r>
        <w:rPr>
          <w:rFonts w:ascii="Yu Gothic" w:hAnsi="Yu Gothic" w:eastAsia="Yu Gothic"/>
          <w:b/>
          <w:color w:val="8A6030"/>
          <w:sz w:val="24"/>
        </w:rPr>
        <w:t>25. 自分軸vs他人軸を使った1年後の自分への手紙</w:t>
      </w:r>
    </w:p>
    <w:p>
      <w:pPr>
        <w:spacing w:after="160"/>
        <w:ind w:left="283"/>
      </w:pPr>
      <w:r>
        <w:rPr>
          <w:rFonts w:ascii="Yu Gothic" w:hAnsi="Yu Gothic" w:eastAsia="Yu Gothic"/>
          <w:color w:val="1A1210"/>
          <w:sz w:val="20"/>
        </w:rPr>
        <w:t>私の自分軸vs他人軸判定を活かして1年後どうなっていたいか、未来の自分から今の自分への手紙を書いてください。1000字程度で。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