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10年後の自分からの手紙ワークブック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10年後の自分から、今のあなたへの手紙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#020｜10年後の自分からの手紙｜https://toi-020.vercel.app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10年後の場所</w:t>
      </w:r>
    </w:p>
    <w:p>
      <w:r>
        <w:rPr>
          <w:rFonts w:ascii="Yu Gothic" w:hAnsi="Yu Gothic" w:eastAsia="Yu Gothic"/>
          <w:color w:val="3A3028"/>
          <w:sz w:val="20"/>
        </w:rPr>
        <w:t>10年後、あなたはどんな場所で、誰と、何をしていますか？</w:t>
        <w:br/>
        <w:t>朝目覚めた時の感覚、窓の外の景色、一日の始まり方まで、できる限り具体的に描いてください。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10年後の私は、___で目覚めます。窓の外には___。隣には___がいて...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今すぐやめること</w:t>
      </w:r>
    </w:p>
    <w:p>
      <w:r>
        <w:rPr>
          <w:rFonts w:ascii="Yu Gothic" w:hAnsi="Yu Gothic" w:eastAsia="Yu Gothic"/>
          <w:color w:val="3A3028"/>
          <w:sz w:val="20"/>
        </w:rPr>
        <w:t>10年後のあなたが「今すぐやめろ」と言うとしたら、それは何ですか？</w:t>
        <w:br/>
        <w:t>習慣、思考パターン、人間関係、言い訳、先延ばし——何でも構いません。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10年後の私なら、今すぐ___をやめろと言うはずです。なぜなら...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絶対に続けること</w:t>
      </w:r>
    </w:p>
    <w:p>
      <w:r>
        <w:rPr>
          <w:rFonts w:ascii="Yu Gothic" w:hAnsi="Yu Gothic" w:eastAsia="Yu Gothic"/>
          <w:color w:val="3A3028"/>
          <w:sz w:val="20"/>
        </w:rPr>
        <w:t>10年後のあなたが「絶対に続けろ」と言うとしたら、それは何ですか？</w:t>
        <w:br/>
        <w:t>今やっていること、始めようとしていること、大切にしている関係——何でも。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10年後の私なら、絶対に___を続けろと言うはずです...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今の最大の悩み</w:t>
      </w:r>
    </w:p>
    <w:p>
      <w:r>
        <w:rPr>
          <w:rFonts w:ascii="Yu Gothic" w:hAnsi="Yu Gothic" w:eastAsia="Yu Gothic"/>
          <w:color w:val="3A3028"/>
          <w:sz w:val="20"/>
        </w:rPr>
        <w:t>今、あなたが最も悩んでいること、心配していること、眠れない夜の原因となっていることは何ですか？</w:t>
        <w:br/>
        <w:t>正直に、全部書いてください。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今、私が最も悩んでいるのは___です。それは___という理由で...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今だけ持っているもの</w:t>
      </w:r>
    </w:p>
    <w:p>
      <w:r>
        <w:rPr>
          <w:rFonts w:ascii="Yu Gothic" w:hAnsi="Yu Gothic" w:eastAsia="Yu Gothic"/>
          <w:color w:val="3A3028"/>
          <w:sz w:val="20"/>
        </w:rPr>
        <w:t>10年後のあなたが「あの時のあなたが羨ましい」と思うとしたら、それは何でしょうか？</w:t>
        <w:br/>
        <w:t>今しかない若さ、可能性、近くにいる誰か、まだ残っている時間——。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10年後の私なら、今の私の___を羨ましいと思うはずです...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