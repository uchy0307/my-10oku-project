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キャリア分岐点相談30日チャレンジ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30日で「A社かB社か、本音の重みを数値化」を実現する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キャリア分岐点相談を一言で言える文章にまとめる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キャリア分岐点相談を意識した行動を1つ実行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キャリア分岐点相談関連の本を1冊探す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アプリで再度キャリア分岐点相談プロンプトを実行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