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ターゲットプロファイラー30日チャレンジ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30日で「理想の顧客像を細部まで可視化」を実現する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ターゲットプロファイラーを一言で言える文章にまとめる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ターゲットプロファイラーを意識した行動を1つ実行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ターゲットプロファイラー関連の本を1冊探す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アプリで再度ターゲットプロファイラープロンプトを実行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