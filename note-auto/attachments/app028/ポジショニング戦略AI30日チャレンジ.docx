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ポジショニング戦略AI30日チャレンジ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30日で「ライバルがいない場所を特定」を実現する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ポジショニング戦略AIを一言で言える文章にまとめる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ポジショニング戦略AIを意識した行動を1つ実行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ポジショニング戦略AI関連の本を1冊探す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アプリで再度ポジショニング戦略AIプロンプトを実行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