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プレゼン緊張解消30日チャレンジ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30日で「本番で実力を出す思考整理」を実現する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プレゼン緊張解消を一言で言える文章にまとめる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プレゼン緊張解消を意識した行動を1つ実行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プレゼン緊張解消関連の本を1冊探す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アプリで再度プレゼン緊張解消プロンプトを実行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