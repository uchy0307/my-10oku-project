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副業ネタ発掘30日チャレンジ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30日で「日常の不満からビジネスチャンス」を実現する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副業ネタ発掘を一言で言える文章にまとめる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副業ネタ発掘を意識した行動を1つ実行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副業ネタ発掘関連の本を1冊探す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アプリで再度副業ネタ発掘プロンプトを実行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