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年収アップ交渉術30日チャレンジ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30日で「自分の価値を論理的に提示」を実現する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年収アップ交渉術を一言で言える文章にまとめる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年収アップ交渉術を意識した行動を1つ実行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年収アップ交渉術関連の本を1冊探す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アプリで再度年収アップ交渉術プロンプトを実行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