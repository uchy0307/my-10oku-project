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タイムマネジメント診断30日チャレンジ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30日で「時間の浪費癖を可視化・改善」を実現する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タイムマネジメント診断を一言で言える文章にまとめる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タイムマネジメント診断を意識した行動を1つ実行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タイムマネジメント診断関連の本を1冊探す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アプリで再度タイムマネジメント診断プロンプトを実行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