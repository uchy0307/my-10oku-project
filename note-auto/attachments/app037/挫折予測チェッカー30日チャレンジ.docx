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挫折予測チェッカー30日チャレンジ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30日で「三日坊主ポイントを先回り」を実現する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挫折予測チェッカーを一言で言える文章にまとめる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挫折予測チェッカーを意識した行動を1つ実行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挫折予測チェッカー関連の本を1冊探す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アプリで再度挫折予測チェッカープロンプトを実行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