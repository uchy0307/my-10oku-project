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ネットワーク分析30日チャレンジ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30日で「誰と繋がれば道が開けるか」を実現する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ネットワーク分析を一言で言える文章にまとめる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ネットワーク分析を意識した行動を1つ実行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ネットワーク分析関連の本を1冊探す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アプリで再度ネットワーク分析プロンプトを実行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