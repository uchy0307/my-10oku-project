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Yu Gothic" w:hAnsi="Yu Gothic" w:eastAsia="Yu Gothic"/>
          <w:b/>
          <w:color w:val="8A6030"/>
          <w:sz w:val="48"/>
        </w:rPr>
        <w:t>傾聴力トレーニング30日チャレンジ</w:t>
      </w:r>
    </w:p>
    <w:p>
      <w:pPr>
        <w:jc w:val="center"/>
      </w:pPr>
      <w:r>
        <w:rPr>
          <w:rFonts w:ascii="Yu Gothic" w:hAnsi="Yu Gothic" w:eastAsia="Yu Gothic"/>
          <w:color w:val="3A3028"/>
          <w:sz w:val="22"/>
        </w:rPr>
        <w:t>30日で「相手が話しやすくなる問い」を実現する</w:t>
      </w:r>
    </w:p>
    <w:p>
      <w:pPr>
        <w:jc w:val="center"/>
      </w:pPr>
      <w:r>
        <w:rPr>
          <w:rFonts w:ascii="Yu Gothic" w:hAnsi="Yu Gothic" w:eastAsia="Yu Gothic"/>
          <w:color w:val="5A3A10"/>
          <w:sz w:val="18"/>
        </w:rPr>
        <w:t>200の問い #043</w:t>
      </w:r>
    </w:p>
    <w:p/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Week 1: 可視化</w:t>
      </w:r>
    </w:p>
    <w:p>
      <w:pPr>
        <w:spacing w:after="80"/>
      </w:pPr>
      <w:r>
        <w:rPr>
          <w:rFonts w:ascii="Yu Gothic" w:hAnsi="Yu Gothic" w:eastAsia="Yu Gothic"/>
          <w:b/>
          <w:color w:val="8A6030"/>
          <w:sz w:val="22"/>
        </w:rPr>
        <w:t xml:space="preserve">☐ Day 1: </w:t>
      </w:r>
      <w:r>
        <w:rPr>
          <w:rFonts w:ascii="Yu Gothic" w:hAnsi="Yu Gothic" w:eastAsia="Yu Gothic"/>
          <w:sz w:val="22"/>
        </w:rPr>
        <w:t>アプリで5問に答え、AIで分析する</w:t>
      </w:r>
    </w:p>
    <w:p>
      <w:pPr>
        <w:spacing w:after="80"/>
      </w:pPr>
      <w:r>
        <w:rPr>
          <w:rFonts w:ascii="Yu Gothic" w:hAnsi="Yu Gothic" w:eastAsia="Yu Gothic"/>
          <w:b/>
          <w:color w:val="8A6030"/>
          <w:sz w:val="22"/>
        </w:rPr>
        <w:t xml:space="preserve">☐ Day 2: </w:t>
      </w:r>
      <w:r>
        <w:rPr>
          <w:rFonts w:ascii="Yu Gothic" w:hAnsi="Yu Gothic" w:eastAsia="Yu Gothic"/>
          <w:sz w:val="22"/>
        </w:rPr>
        <w:t>結果を読み返し、最も腹落ちしたキーワードを1つ選ぶ</w:t>
      </w:r>
    </w:p>
    <w:p>
      <w:pPr>
        <w:spacing w:after="80"/>
      </w:pPr>
      <w:r>
        <w:rPr>
          <w:rFonts w:ascii="Yu Gothic" w:hAnsi="Yu Gothic" w:eastAsia="Yu Gothic"/>
          <w:b/>
          <w:color w:val="8A6030"/>
          <w:sz w:val="22"/>
        </w:rPr>
        <w:t xml:space="preserve">☐ Day 3: </w:t>
      </w:r>
      <w:r>
        <w:rPr>
          <w:rFonts w:ascii="Yu Gothic" w:hAnsi="Yu Gothic" w:eastAsia="Yu Gothic"/>
          <w:sz w:val="22"/>
        </w:rPr>
        <w:t>他者視点プロンプトで3視点から自分を見る</w:t>
      </w:r>
    </w:p>
    <w:p>
      <w:pPr>
        <w:spacing w:after="80"/>
      </w:pPr>
      <w:r>
        <w:rPr>
          <w:rFonts w:ascii="Yu Gothic" w:hAnsi="Yu Gothic" w:eastAsia="Yu Gothic"/>
          <w:b/>
          <w:color w:val="8A6030"/>
          <w:sz w:val="22"/>
        </w:rPr>
        <w:t xml:space="preserve">☐ Day 4: </w:t>
      </w:r>
      <w:r>
        <w:rPr>
          <w:rFonts w:ascii="Yu Gothic" w:hAnsi="Yu Gothic" w:eastAsia="Yu Gothic"/>
          <w:sz w:val="22"/>
        </w:rPr>
        <w:t>結果を家族や親友1人に見せて感想を聞く</w:t>
      </w:r>
    </w:p>
    <w:p>
      <w:pPr>
        <w:spacing w:after="80"/>
      </w:pPr>
      <w:r>
        <w:rPr>
          <w:rFonts w:ascii="Yu Gothic" w:hAnsi="Yu Gothic" w:eastAsia="Yu Gothic"/>
          <w:b/>
          <w:color w:val="8A6030"/>
          <w:sz w:val="22"/>
        </w:rPr>
        <w:t xml:space="preserve">☐ Day 5: </w:t>
      </w:r>
      <w:r>
        <w:rPr>
          <w:rFonts w:ascii="Yu Gothic" w:hAnsi="Yu Gothic" w:eastAsia="Yu Gothic"/>
          <w:sz w:val="22"/>
        </w:rPr>
        <w:t>傾聴力トレーニングを一言で言える文章にまとめる</w:t>
      </w:r>
    </w:p>
    <w:p>
      <w:pPr>
        <w:spacing w:after="80"/>
      </w:pPr>
      <w:r>
        <w:rPr>
          <w:rFonts w:ascii="Yu Gothic" w:hAnsi="Yu Gothic" w:eastAsia="Yu Gothic"/>
          <w:b/>
          <w:color w:val="8A6030"/>
          <w:sz w:val="22"/>
        </w:rPr>
        <w:t xml:space="preserve">☐ Day 6: </w:t>
      </w:r>
      <w:r>
        <w:rPr>
          <w:rFonts w:ascii="Yu Gothic" w:hAnsi="Yu Gothic" w:eastAsia="Yu Gothic"/>
          <w:sz w:val="22"/>
        </w:rPr>
        <w:t>傾聴力トレーニングを意識した行動を1つ実行</w:t>
      </w:r>
    </w:p>
    <w:p>
      <w:pPr>
        <w:spacing w:after="80"/>
      </w:pPr>
      <w:r>
        <w:rPr>
          <w:rFonts w:ascii="Yu Gothic" w:hAnsi="Yu Gothic" w:eastAsia="Yu Gothic"/>
          <w:b/>
          <w:color w:val="8A6030"/>
          <w:sz w:val="22"/>
        </w:rPr>
        <w:t xml:space="preserve">☐ Day 7: </w:t>
      </w:r>
      <w:r>
        <w:rPr>
          <w:rFonts w:ascii="Yu Gothic" w:hAnsi="Yu Gothic" w:eastAsia="Yu Gothic"/>
          <w:sz w:val="22"/>
        </w:rPr>
        <w:t>Week 1振り返り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Week 2: 計画</w:t>
      </w:r>
    </w:p>
    <w:p>
      <w:pPr>
        <w:spacing w:after="80"/>
      </w:pPr>
      <w:r>
        <w:rPr>
          <w:rFonts w:ascii="Yu Gothic" w:hAnsi="Yu Gothic" w:eastAsia="Yu Gothic"/>
          <w:b/>
          <w:color w:val="8A6030"/>
          <w:sz w:val="22"/>
        </w:rPr>
        <w:t xml:space="preserve">☐ Day 8: </w:t>
      </w:r>
      <w:r>
        <w:rPr>
          <w:rFonts w:ascii="Yu Gothic" w:hAnsi="Yu Gothic" w:eastAsia="Yu Gothic"/>
          <w:sz w:val="22"/>
        </w:rPr>
        <w:t>深掘りプロンプトで具体策を生成</w:t>
      </w:r>
    </w:p>
    <w:p>
      <w:pPr>
        <w:spacing w:after="80"/>
      </w:pPr>
      <w:r>
        <w:rPr>
          <w:rFonts w:ascii="Yu Gothic" w:hAnsi="Yu Gothic" w:eastAsia="Yu Gothic"/>
          <w:b/>
          <w:color w:val="8A6030"/>
          <w:sz w:val="22"/>
        </w:rPr>
        <w:t xml:space="preserve">☐ Day 9: </w:t>
      </w:r>
      <w:r>
        <w:rPr>
          <w:rFonts w:ascii="Yu Gothic" w:hAnsi="Yu Gothic" w:eastAsia="Yu Gothic"/>
          <w:sz w:val="22"/>
        </w:rPr>
        <w:t>結果から試せそうなアクションを3つリスト</w:t>
      </w:r>
    </w:p>
    <w:p>
      <w:pPr>
        <w:spacing w:after="80"/>
      </w:pPr>
      <w:r>
        <w:rPr>
          <w:rFonts w:ascii="Yu Gothic" w:hAnsi="Yu Gothic" w:eastAsia="Yu Gothic"/>
          <w:b/>
          <w:color w:val="8A6030"/>
          <w:sz w:val="22"/>
        </w:rPr>
        <w:t xml:space="preserve">☐ Day 10: </w:t>
      </w:r>
      <w:r>
        <w:rPr>
          <w:rFonts w:ascii="Yu Gothic" w:hAnsi="Yu Gothic" w:eastAsia="Yu Gothic"/>
          <w:sz w:val="22"/>
        </w:rPr>
        <w:t>1つに絞る</w:t>
      </w:r>
    </w:p>
    <w:p>
      <w:pPr>
        <w:spacing w:after="80"/>
      </w:pPr>
      <w:r>
        <w:rPr>
          <w:rFonts w:ascii="Yu Gothic" w:hAnsi="Yu Gothic" w:eastAsia="Yu Gothic"/>
          <w:b/>
          <w:color w:val="8A6030"/>
          <w:sz w:val="22"/>
        </w:rPr>
        <w:t xml:space="preserve">☐ Day 11: </w:t>
      </w:r>
      <w:r>
        <w:rPr>
          <w:rFonts w:ascii="Yu Gothic" w:hAnsi="Yu Gothic" w:eastAsia="Yu Gothic"/>
          <w:sz w:val="22"/>
        </w:rPr>
        <w:t>実行日時をカレンダーに記入</w:t>
      </w:r>
    </w:p>
    <w:p>
      <w:pPr>
        <w:spacing w:after="80"/>
      </w:pPr>
      <w:r>
        <w:rPr>
          <w:rFonts w:ascii="Yu Gothic" w:hAnsi="Yu Gothic" w:eastAsia="Yu Gothic"/>
          <w:b/>
          <w:color w:val="8A6030"/>
          <w:sz w:val="22"/>
        </w:rPr>
        <w:t xml:space="preserve">☐ Day 12: </w:t>
      </w:r>
      <w:r>
        <w:rPr>
          <w:rFonts w:ascii="Yu Gothic" w:hAnsi="Yu Gothic" w:eastAsia="Yu Gothic"/>
          <w:sz w:val="22"/>
        </w:rPr>
        <w:t>傾聴力トレーニング関連の本を1冊探す</w:t>
      </w:r>
    </w:p>
    <w:p>
      <w:pPr>
        <w:spacing w:after="80"/>
      </w:pPr>
      <w:r>
        <w:rPr>
          <w:rFonts w:ascii="Yu Gothic" w:hAnsi="Yu Gothic" w:eastAsia="Yu Gothic"/>
          <w:b/>
          <w:color w:val="8A6030"/>
          <w:sz w:val="22"/>
        </w:rPr>
        <w:t xml:space="preserve">☐ Day 13: </w:t>
      </w:r>
      <w:r>
        <w:rPr>
          <w:rFonts w:ascii="Yu Gothic" w:hAnsi="Yu Gothic" w:eastAsia="Yu Gothic"/>
          <w:sz w:val="22"/>
        </w:rPr>
        <w:t>目次から気になる章を1つ読む</w:t>
      </w:r>
    </w:p>
    <w:p>
      <w:pPr>
        <w:spacing w:after="80"/>
      </w:pPr>
      <w:r>
        <w:rPr>
          <w:rFonts w:ascii="Yu Gothic" w:hAnsi="Yu Gothic" w:eastAsia="Yu Gothic"/>
          <w:b/>
          <w:color w:val="8A6030"/>
          <w:sz w:val="22"/>
        </w:rPr>
        <w:t xml:space="preserve">☐ Day 14: </w:t>
      </w:r>
      <w:r>
        <w:rPr>
          <w:rFonts w:ascii="Yu Gothic" w:hAnsi="Yu Gothic" w:eastAsia="Yu Gothic"/>
          <w:sz w:val="22"/>
        </w:rPr>
        <w:t>Week 2振り返り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Week 3: 実行</w:t>
      </w:r>
    </w:p>
    <w:p>
      <w:pPr>
        <w:spacing w:after="80"/>
      </w:pPr>
      <w:r>
        <w:rPr>
          <w:rFonts w:ascii="Yu Gothic" w:hAnsi="Yu Gothic" w:eastAsia="Yu Gothic"/>
          <w:b/>
          <w:color w:val="8A6030"/>
          <w:sz w:val="22"/>
        </w:rPr>
        <w:t xml:space="preserve">☐ Day 15: </w:t>
      </w:r>
      <w:r>
        <w:rPr>
          <w:rFonts w:ascii="Yu Gothic" w:hAnsi="Yu Gothic" w:eastAsia="Yu Gothic"/>
          <w:sz w:val="22"/>
        </w:rPr>
        <w:t>計画したアクションを実行</w:t>
      </w:r>
    </w:p>
    <w:p>
      <w:pPr>
        <w:spacing w:after="80"/>
      </w:pPr>
      <w:r>
        <w:rPr>
          <w:rFonts w:ascii="Yu Gothic" w:hAnsi="Yu Gothic" w:eastAsia="Yu Gothic"/>
          <w:b/>
          <w:color w:val="8A6030"/>
          <w:sz w:val="22"/>
        </w:rPr>
        <w:t xml:space="preserve">☐ Day 16: </w:t>
      </w:r>
      <w:r>
        <w:rPr>
          <w:rFonts w:ascii="Yu Gothic" w:hAnsi="Yu Gothic" w:eastAsia="Yu Gothic"/>
          <w:sz w:val="22"/>
        </w:rPr>
        <w:t>実行中の気づきをメモ</w:t>
      </w:r>
    </w:p>
    <w:p>
      <w:pPr>
        <w:spacing w:after="80"/>
      </w:pPr>
      <w:r>
        <w:rPr>
          <w:rFonts w:ascii="Yu Gothic" w:hAnsi="Yu Gothic" w:eastAsia="Yu Gothic"/>
          <w:b/>
          <w:color w:val="8A6030"/>
          <w:sz w:val="22"/>
        </w:rPr>
        <w:t xml:space="preserve">☐ Day 17: </w:t>
      </w:r>
      <w:r>
        <w:rPr>
          <w:rFonts w:ascii="Yu Gothic" w:hAnsi="Yu Gothic" w:eastAsia="Yu Gothic"/>
          <w:sz w:val="22"/>
        </w:rPr>
        <w:t>アプリで再度傾聴力トレーニングプロンプトを実行 (1週目との比較)</w:t>
      </w:r>
    </w:p>
    <w:p>
      <w:pPr>
        <w:spacing w:after="80"/>
      </w:pPr>
      <w:r>
        <w:rPr>
          <w:rFonts w:ascii="Yu Gothic" w:hAnsi="Yu Gothic" w:eastAsia="Yu Gothic"/>
          <w:b/>
          <w:color w:val="8A6030"/>
          <w:sz w:val="22"/>
        </w:rPr>
        <w:t xml:space="preserve">☐ Day 18: </w:t>
      </w:r>
      <w:r>
        <w:rPr>
          <w:rFonts w:ascii="Yu Gothic" w:hAnsi="Yu Gothic" w:eastAsia="Yu Gothic"/>
          <w:sz w:val="22"/>
        </w:rPr>
        <w:t>AIに進捗を伝えて新しい示唆を得る</w:t>
      </w:r>
    </w:p>
    <w:p>
      <w:pPr>
        <w:spacing w:after="80"/>
      </w:pPr>
      <w:r>
        <w:rPr>
          <w:rFonts w:ascii="Yu Gothic" w:hAnsi="Yu Gothic" w:eastAsia="Yu Gothic"/>
          <w:b/>
          <w:color w:val="8A6030"/>
          <w:sz w:val="22"/>
        </w:rPr>
        <w:t xml:space="preserve">☐ Day 19: </w:t>
      </w:r>
      <w:r>
        <w:rPr>
          <w:rFonts w:ascii="Yu Gothic" w:hAnsi="Yu Gothic" w:eastAsia="Yu Gothic"/>
          <w:sz w:val="22"/>
        </w:rPr>
        <w:t>進捗をX/noteで1ツイート分発信</w:t>
      </w:r>
    </w:p>
    <w:p>
      <w:pPr>
        <w:spacing w:after="80"/>
      </w:pPr>
      <w:r>
        <w:rPr>
          <w:rFonts w:ascii="Yu Gothic" w:hAnsi="Yu Gothic" w:eastAsia="Yu Gothic"/>
          <w:b/>
          <w:color w:val="8A6030"/>
          <w:sz w:val="22"/>
        </w:rPr>
        <w:t xml:space="preserve">☐ Day 20: </w:t>
      </w:r>
      <w:r>
        <w:rPr>
          <w:rFonts w:ascii="Yu Gothic" w:hAnsi="Yu Gothic" w:eastAsia="Yu Gothic"/>
          <w:sz w:val="22"/>
        </w:rPr>
        <w:t>反応を観察</w:t>
      </w:r>
    </w:p>
    <w:p>
      <w:pPr>
        <w:spacing w:after="80"/>
      </w:pPr>
      <w:r>
        <w:rPr>
          <w:rFonts w:ascii="Yu Gothic" w:hAnsi="Yu Gothic" w:eastAsia="Yu Gothic"/>
          <w:b/>
          <w:color w:val="8A6030"/>
          <w:sz w:val="22"/>
        </w:rPr>
        <w:t xml:space="preserve">☐ Day 21: </w:t>
      </w:r>
      <w:r>
        <w:rPr>
          <w:rFonts w:ascii="Yu Gothic" w:hAnsi="Yu Gothic" w:eastAsia="Yu Gothic"/>
          <w:sz w:val="22"/>
        </w:rPr>
        <w:t>Week 3振り返り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Week 4: 統合</w:t>
      </w:r>
    </w:p>
    <w:p>
      <w:pPr>
        <w:spacing w:after="80"/>
      </w:pPr>
      <w:r>
        <w:rPr>
          <w:rFonts w:ascii="Yu Gothic" w:hAnsi="Yu Gothic" w:eastAsia="Yu Gothic"/>
          <w:b/>
          <w:color w:val="8A6030"/>
          <w:sz w:val="22"/>
        </w:rPr>
        <w:t xml:space="preserve">☐ Day 22: </w:t>
      </w:r>
      <w:r>
        <w:rPr>
          <w:rFonts w:ascii="Yu Gothic" w:hAnsi="Yu Gothic" w:eastAsia="Yu Gothic"/>
          <w:sz w:val="22"/>
        </w:rPr>
        <w:t>30日サマリプロンプトで変化を整理</w:t>
      </w:r>
    </w:p>
    <w:p>
      <w:pPr>
        <w:spacing w:after="80"/>
      </w:pPr>
      <w:r>
        <w:rPr>
          <w:rFonts w:ascii="Yu Gothic" w:hAnsi="Yu Gothic" w:eastAsia="Yu Gothic"/>
          <w:b/>
          <w:color w:val="8A6030"/>
          <w:sz w:val="22"/>
        </w:rPr>
        <w:t xml:space="preserve">☐ Day 23: </w:t>
      </w:r>
      <w:r>
        <w:rPr>
          <w:rFonts w:ascii="Yu Gothic" w:hAnsi="Yu Gothic" w:eastAsia="Yu Gothic"/>
          <w:sz w:val="22"/>
        </w:rPr>
        <w:t>次の30日の目標3つを設定</w:t>
      </w:r>
    </w:p>
    <w:p>
      <w:pPr>
        <w:spacing w:after="80"/>
      </w:pPr>
      <w:r>
        <w:rPr>
          <w:rFonts w:ascii="Yu Gothic" w:hAnsi="Yu Gothic" w:eastAsia="Yu Gothic"/>
          <w:b/>
          <w:color w:val="8A6030"/>
          <w:sz w:val="22"/>
        </w:rPr>
        <w:t xml:space="preserve">☐ Day 24: </w:t>
      </w:r>
      <w:r>
        <w:rPr>
          <w:rFonts w:ascii="Yu Gothic" w:hAnsi="Yu Gothic" w:eastAsia="Yu Gothic"/>
          <w:sz w:val="22"/>
        </w:rPr>
        <w:t>継続するか別アプローチに切り替えるか決める</w:t>
      </w:r>
    </w:p>
    <w:p>
      <w:pPr>
        <w:spacing w:after="80"/>
      </w:pPr>
      <w:r>
        <w:rPr>
          <w:rFonts w:ascii="Yu Gothic" w:hAnsi="Yu Gothic" w:eastAsia="Yu Gothic"/>
          <w:b/>
          <w:color w:val="8A6030"/>
          <w:sz w:val="22"/>
        </w:rPr>
        <w:t xml:space="preserve">☐ Day 25: </w:t>
      </w:r>
      <w:r>
        <w:rPr>
          <w:rFonts w:ascii="Yu Gothic" w:hAnsi="Yu Gothic" w:eastAsia="Yu Gothic"/>
          <w:sz w:val="22"/>
        </w:rPr>
        <w:t>必要なリソースを整理</w:t>
      </w:r>
    </w:p>
    <w:p>
      <w:pPr>
        <w:spacing w:after="80"/>
      </w:pPr>
      <w:r>
        <w:rPr>
          <w:rFonts w:ascii="Yu Gothic" w:hAnsi="Yu Gothic" w:eastAsia="Yu Gothic"/>
          <w:b/>
          <w:color w:val="8A6030"/>
          <w:sz w:val="22"/>
        </w:rPr>
        <w:t xml:space="preserve">☐ Day 26: </w:t>
      </w:r>
      <w:r>
        <w:rPr>
          <w:rFonts w:ascii="Yu Gothic" w:hAnsi="Yu Gothic" w:eastAsia="Yu Gothic"/>
          <w:sz w:val="22"/>
        </w:rPr>
        <w:t>次の30日のロードマップ作成</w:t>
      </w:r>
    </w:p>
    <w:p>
      <w:pPr>
        <w:spacing w:after="80"/>
      </w:pPr>
      <w:r>
        <w:rPr>
          <w:rFonts w:ascii="Yu Gothic" w:hAnsi="Yu Gothic" w:eastAsia="Yu Gothic"/>
          <w:b/>
          <w:color w:val="8A6030"/>
          <w:sz w:val="22"/>
        </w:rPr>
        <w:t xml:space="preserve">☐ Day 27: </w:t>
      </w:r>
      <w:r>
        <w:rPr>
          <w:rFonts w:ascii="Yu Gothic" w:hAnsi="Yu Gothic" w:eastAsia="Yu Gothic"/>
          <w:sz w:val="22"/>
        </w:rPr>
        <w:t>ロードマップを家族と共有</w:t>
      </w:r>
    </w:p>
    <w:p>
      <w:pPr>
        <w:spacing w:after="80"/>
      </w:pPr>
      <w:r>
        <w:rPr>
          <w:rFonts w:ascii="Yu Gothic" w:hAnsi="Yu Gothic" w:eastAsia="Yu Gothic"/>
          <w:b/>
          <w:color w:val="8A6030"/>
          <w:sz w:val="22"/>
        </w:rPr>
        <w:t xml:space="preserve">☐ Day 28: </w:t>
      </w:r>
      <w:r>
        <w:rPr>
          <w:rFonts w:ascii="Yu Gothic" w:hAnsi="Yu Gothic" w:eastAsia="Yu Gothic"/>
          <w:sz w:val="22"/>
        </w:rPr>
        <w:t>30日の自分への手紙をAIに書かせる</w:t>
      </w:r>
    </w:p>
    <w:p>
      <w:pPr>
        <w:spacing w:after="80"/>
      </w:pPr>
      <w:r>
        <w:rPr>
          <w:rFonts w:ascii="Yu Gothic" w:hAnsi="Yu Gothic" w:eastAsia="Yu Gothic"/>
          <w:b/>
          <w:color w:val="8A6030"/>
          <w:sz w:val="22"/>
        </w:rPr>
        <w:t xml:space="preserve">☐ Day 29: </w:t>
      </w:r>
      <w:r>
        <w:rPr>
          <w:rFonts w:ascii="Yu Gothic" w:hAnsi="Yu Gothic" w:eastAsia="Yu Gothic"/>
          <w:sz w:val="22"/>
        </w:rPr>
        <w:t>手紙を読み感じたことをメモ</w:t>
      </w:r>
    </w:p>
    <w:p>
      <w:pPr>
        <w:spacing w:after="80"/>
      </w:pPr>
      <w:r>
        <w:rPr>
          <w:rFonts w:ascii="Yu Gothic" w:hAnsi="Yu Gothic" w:eastAsia="Yu Gothic"/>
          <w:b/>
          <w:color w:val="8A6030"/>
          <w:sz w:val="22"/>
        </w:rPr>
        <w:t xml:space="preserve">☐ Day 30: </w:t>
      </w:r>
      <w:r>
        <w:rPr>
          <w:rFonts w:ascii="Yu Gothic" w:hAnsi="Yu Gothic" w:eastAsia="Yu Gothic"/>
          <w:sz w:val="22"/>
        </w:rPr>
        <w:t>次の30日の最初のアクションを1つ実行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メモ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Yu Gothic" w:hAnsi="Yu Gothic" w:eastAsia="Yu Gothi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