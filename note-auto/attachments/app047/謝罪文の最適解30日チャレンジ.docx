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謝罪文の最適解30日チャレンジ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30日で「誠意と尊厳を両立する文案」を実現する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謝罪文の最適解を一言で言える文章にまとめる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謝罪文の最適解を意識した行動を1つ実行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謝罪文の最適解関連の本を1冊探す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アプリで再度謝罪文の最適解プロンプトを実行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