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反論のスマートな返し30日チャレンジ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30日で「建設的な議論術」を実現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反論のスマートな返しを一言で表現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反論のスマートな返しを意識した行動を1つ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反論のスマートな返し関連の本を1冊探す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