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嫉妬心の正体30日チャレンジ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30日で「羨ましさから自分の願望を特定」を実現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#058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嫉妬心の正体を一言で表現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嫉妬心の正体を意識した行動を1つ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嫉妬心の正体関連の本を1冊探す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