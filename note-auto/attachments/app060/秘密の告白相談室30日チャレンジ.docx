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秘密の告白相談室30日チャレンジ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30日で「誰にも言えない悩みの整理」を実現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秘密の告白相談室を一言で表現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秘密の告白相談室を意識した行動を1つ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秘密の告白相談室関連の本を1冊探す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