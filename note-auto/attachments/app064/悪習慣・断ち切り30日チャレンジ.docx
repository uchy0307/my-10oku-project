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悪習慣・断ち切り30日チャレンジ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30日で「スマホ依存などのトリガー分析」を実現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悪習慣・断ち切りを一言で表現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悪習慣・断ち切りを意識した行動を1つ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悪習慣・断ち切り関連の本を1冊探す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