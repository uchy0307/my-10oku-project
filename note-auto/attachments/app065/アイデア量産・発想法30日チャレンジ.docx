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アイデア量産・発想法30日チャレンジ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30日で「問いに答えるだけで企画量産」を実現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アイデア量産・発想法を一言で表現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アイデア量産・発想法を意識した行動を1つ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アイデア量産・発想法関連の本を1冊探す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