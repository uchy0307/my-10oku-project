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論理的思考ドリル30日チャレンジ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30日で「主張の矛盾をAIが指摘」を実現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論理的思考ドリルを一言で表現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論理的思考ドリルを意識した行動を1つ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論理的思考ドリル関連の本を1冊探す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