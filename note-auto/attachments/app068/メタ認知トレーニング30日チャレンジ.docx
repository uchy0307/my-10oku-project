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メタ認知トレーニング30日チャレンジ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30日で「自分を客観視する視点」を実現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メタ認知トレーニングを一言で表現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メタ認知トレーニングを意識した行動を1つ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メタ認知トレーニング関連の本を1冊探す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