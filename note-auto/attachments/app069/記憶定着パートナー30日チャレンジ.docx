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記憶定着パートナー30日チャレンジ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30日で「学んだことを思い出す」を実現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記憶定着パートナーを一言で表現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記憶定着パートナーを意識した行動を1つ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記憶定着パートナー関連の本を1冊探す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