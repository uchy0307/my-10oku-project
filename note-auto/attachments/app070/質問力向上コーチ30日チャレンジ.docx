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質問力向上コーチ30日チャレンジ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30日で「良い答えを引き出す問い」を実現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質問力向上コーチを一言で表現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質問力向上コーチを意識した行動を1つ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質問力向上コーチ関連の本を1冊探す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