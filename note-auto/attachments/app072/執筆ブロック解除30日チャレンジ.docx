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執筆ブロック解除30日チャレンジ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30日で「書けない時に言葉を引き出す」を実現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執筆ブロック解除を一言で表現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執筆ブロック解除を意識した行動を1つ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執筆ブロック解除関連の本を1冊探す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