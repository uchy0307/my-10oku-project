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資格試験戦略30日チャレンジ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30日で「最短合格の弱点克服プラン」を実現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資格試験戦略を一言で表現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資格試験戦略を意識した行動を1つ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資格試験戦略関連の本を1冊探す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