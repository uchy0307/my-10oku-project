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抽象化の練習30日チャレンジ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30日で「具体から普遍的法則を抽出」を実現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抽象化の練習を一言で表現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抽象化の練習を意識した行動を1つ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抽象化の練習関連の本を1冊探す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