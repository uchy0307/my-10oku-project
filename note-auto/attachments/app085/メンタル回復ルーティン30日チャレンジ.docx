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メンタル回復ルーティン30日チャレンジ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30日で「落ち込んだ時の自分専用処方箋」を実現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メンタル回復ルーティンを一言で表現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メンタル回復ルーティンを意識した行動を1つ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メンタル回復ルーティン関連の本を1冊探す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