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100のやりたいことリスト30日チャレンジ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30日で「本当に望んでいることを引き出す」を実現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100のやりたいことリストを一言で表現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100のやりたいことリストを意識した行動を1つ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100のやりたいことリスト関連の本を1冊探す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