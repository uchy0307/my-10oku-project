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食生活の意識化30日チャレンジ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30日で「何を食べどう感じているか」を実現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食生活の意識化を一言で表現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食生活の意識化を意識した行動を1つ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食生活の意識化関連の本を1冊探す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