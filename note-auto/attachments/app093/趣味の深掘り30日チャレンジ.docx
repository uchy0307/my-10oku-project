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趣味の深掘り30日チャレンジ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30日で「飽きっぽい自分が長く楽しめる要素」を実現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趣味の深掘りを一言で表現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趣味の深掘りを意識した行動を1つ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趣味の深掘り関連の本を1冊探す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