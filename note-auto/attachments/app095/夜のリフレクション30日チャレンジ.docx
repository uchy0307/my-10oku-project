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夜のリフレクション30日チャレンジ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30日で「今日を肯定して眠る対話」を実現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夜のリフレクションを一言で表現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夜のリフレクションを意識した行動を1つ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夜のリフレクション関連の本を1冊探す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