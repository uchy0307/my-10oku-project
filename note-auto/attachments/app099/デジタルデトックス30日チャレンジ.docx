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デジタルデトックス30日チャレンジ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30日で「画面を見ない時間の価値」を実現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デジタルデトックスを一言で表現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デジタルデトックスを意識した行動を1つ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デジタルデトックス関連の本を1冊探す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