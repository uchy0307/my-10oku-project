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運を良くする行動指針30日チャレンジ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30日で「偶然を必然に変えるマインド」を実現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#100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運を良くする行動指針を一言で表現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運を良くする行動指針を意識した行動を1つ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運を良くする行動指針関連の本を1冊探す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