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稼ぐことへのブロック30日チャレンジ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30日で「お金を受け取れない深層心理」を実現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稼ぐことへのブロックを一言で表現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稼ぐことへのブロックを意識した行動を1つ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稼ぐことへのブロック関連の本を1冊探す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