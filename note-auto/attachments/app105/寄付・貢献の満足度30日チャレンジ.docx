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寄付・貢献の満足度30日チャレンジ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30日で「他人のためのお金の喜び最大化」を実現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寄付・貢献の満足度を一言で表現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寄付・貢献の満足度を意識した行動を1つ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寄付・貢献の満足度関連の本を1冊探す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