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執筆・ストーリー構成30日チャレンジ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30日で「起承転結の矛盾を埋める」を実現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執筆・ストーリー構成を一言で表現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執筆・ストーリー構成を意識した行動を1つ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執筆・ストーリー構成関連の本を1冊探す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