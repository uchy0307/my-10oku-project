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歌詞フレーズ・エモーション30日チャレンジ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30日で「感情の言葉をリズムに乗せる」を実現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#112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歌詞フレーズ・エモーションを一言で表現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歌詞フレーズ・エモーションを意識した行動を1つ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歌詞フレーズ・エモーション関連の本を1冊探す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