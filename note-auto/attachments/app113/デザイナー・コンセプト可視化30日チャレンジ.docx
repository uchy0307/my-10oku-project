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デザイナー・コンセプト可視化30日チャレンジ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30日で「感覚を論理的言葉にする」を実現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デザイナー・コンセプト可視化を一言で表現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デザイナー・コンセプト可視化を意識した行動を1つ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デザイナー・コンセプト可視化関連の本を1冊探す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