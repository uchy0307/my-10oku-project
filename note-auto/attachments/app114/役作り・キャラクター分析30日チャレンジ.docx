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役作り・キャラクター分析30日チャレンジ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30日で「登場人物の動機を深掘り」を実現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役作り・キャラクター分析を一言で表現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役作り・キャラクター分析を意識した行動を1つ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役作り・キャラクター分析関連の本を1冊探す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