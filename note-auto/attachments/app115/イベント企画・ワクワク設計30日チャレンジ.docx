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イベント企画・ワクワク設計30日チャレンジ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30日で「参加者が驚くポイント配置」を実現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イベント企画・ワクワク設計を一言で表現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イベント企画・ワクワク設計を意識した行動を1つ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イベント企画・ワクワク設計関連の本を1冊探す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