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料理レシピの新発明30日チャレンジ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30日で「ありあわせから新味を作る」を実現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料理レシピの新発明を一言で表現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料理レシピの新発明を意識した行動を1つ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料理レシピの新発明関連の本を1冊探す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