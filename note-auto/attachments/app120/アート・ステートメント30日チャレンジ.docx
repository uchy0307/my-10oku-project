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アート・ステートメント30日チャレンジ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30日で「自分の作品の存在意義」を実現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アート・ステートメントを一言で表現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アート・ステートメントを意識した行動を1つ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アート・ステートメント関連の本を1冊探す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