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占い結果の再解釈30日チャレンジ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30日で「悪い運勢をチャンスに変える」を実現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占い結果の再解釈を一言で表現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占い結果の再解釈を意識した行動を1つ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占い結果の再解釈関連の本を1冊探す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