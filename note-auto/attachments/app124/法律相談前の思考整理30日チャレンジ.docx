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法律相談前の思考整理30日チャレンジ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30日で「弁護士前に事実を構造化」を実現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#124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法律相談前の思考整理を一言で表現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法律相談前の思考整理を意識した行動を1つ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法律相談前の思考整理関連の本を1冊探す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