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エンジニア・バグの哲学30日チャレンジ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30日で「なぜこのミスが起きたか」を実現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エンジニア・バグの哲学を一言で表現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エンジニア・バグの哲学を意識した行動を1つ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エンジニア・バグの哲学関連の本を1冊探す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