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占い師・ポジティブ整形30日チャレンジ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30日で「相談者が希望を持てる言葉」を実現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占い師・ポジティブ整形を一言で表現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占い師・ポジティブ整形を意識した行動を1つ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占い師・ポジティブ整形関連の本を1冊探す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