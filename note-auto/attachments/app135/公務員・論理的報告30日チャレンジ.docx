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公務員・論理的報告30日チャレンジ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30日で「上司を納得させる事実の並べ方」を実現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公務員・論理的報告を一言で表現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公務員・論理的報告を意識した行動を1つ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公務員・論理的報告関連の本を1冊探す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