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トラブル解決・書面下書き30日チャレンジ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30日で「冷静に事実だけを伝える」を実現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トラブル解決・書面下書きを一言で表現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トラブル解決・書面下書きを意識した行動を1つ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トラブル解決・書面下書き関連の本を1冊探す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