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税理士・解説レター30日チャレンジ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30日で「難しい制度を家族に話すように」を実現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税理士・解説レターを一言で表現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税理士・解説レターを意識した行動を1つ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税理士・解説レター関連の本を1冊探す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