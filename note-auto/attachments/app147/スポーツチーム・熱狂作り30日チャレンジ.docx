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スポーツチーム・熱狂作り30日チャレンジ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30日で「負けても応援したくなる発信」を実現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#147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スポーツチーム・熱狂作りを一言で表現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スポーツチーム・熱狂作りを意識した行動を1つ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スポーツチーム・熱狂作り関連の本を1冊探す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