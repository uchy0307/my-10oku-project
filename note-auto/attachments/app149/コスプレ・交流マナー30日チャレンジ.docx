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コスプレ・交流マナー30日チャレンジ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30日で「リスペクトを形にする」を実現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コスプレ・交流マナーを一言で表現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コスプレ・交流マナーを意識した行動を1つ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コスプレ・交流マナー関連の本を1冊探す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