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Eスポーツ・戦術分析30日チャレンジ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30日で「負け筋を徹底的に潰す」を実現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Eスポーツ・戦術分析を一言で表現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Eスポーツ・戦術分析を意識した行動を1つ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Eスポーツ・戦術分析関連の本を1冊探す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