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自治会チラシ文章30日チャレンジ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30日で「参加のハードルを下げる」を実現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自治会チラシ文章を一言で表現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自治会チラシ文章を意識した行動を1つ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自治会チラシ文章関連の本を1冊探す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