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写真整理・物語化プロンプト応用集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ChatGPT/Claude/Gemini で使える応用プロンプト25本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#157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color w:val="3A3028"/>
          <w:sz w:val="20"/>
        </w:rPr>
        <w:t>アプリ実行後、以下のプロンプトでさらに深掘り。【○○】部分は自分で書き換えてください。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01. 写真整理・物語化を副業に変換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上の写真整理・物語化分析から月¥30,000稼げる副業案5つ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02. 写真整理・物語化キャッチフレーズ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写真整理・物語化を一言で表すフレーズ20個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03. 写真整理・物語化自己紹介(ビジネス)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30秒の自己紹介を3パターン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04. 写真整理・物語化自己紹介(SNS)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Xプロフ160文字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05. 写真整理・物語化を面接で語る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STAR法で3パターン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06. 写真整理・物語化弱み変換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面接の弱み回答3パターン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07. 写真整理・物語化向き職種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向いてる職種15個ランキング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08. 写真整理・物語化活かせない職種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09. 写真整理・物語化を伸ばす30冊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本30冊おすすめ順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10. 写真整理・物語化毎日のルーチン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5分10分30分の習慣各3つ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11. 写真整理・物語化で人助け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無料で人を助ける方法5つ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12. 写真整理・物語化の値付け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適正価格3価格帯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13. 写真整理・物語化コンテンツ100案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発信ネタ100個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14. 写真整理・物語化相棒の特性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相棒の特性分析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15. 写真整理・物語化発揮できる環境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理想環境を4軸で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16. 写真整理・物語化5年計画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マイルストーン10個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17. 写真整理・物語化人生のミッション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1文(50字)10案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18. 写真整理・物語化を家族に説明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わかりやすい文章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19. 写真整理・物語化を子供に伝える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子供向けに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20. 写真整理・物語化名刺裏の一行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20文字10案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21. 写真整理・物語化1日体験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土曜1日完結副業5つ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22. 写真整理・物語化最小取引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¥500-3000の取引5つ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23. 写真整理・物語化差別化戦略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差別化要素3つ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24. 写真整理・物語化逆算キャリア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逆算プラン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25. 写真整理・物語化1年後への手紙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1年後の自分から(1000字)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