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自分史・一瞬の輝き30日チャレンジ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30日で「平凡な人生にドラマを見つける」を実現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#159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自分史・一瞬の輝きを一言で表現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自分史・一瞬の輝きを意識した行動を1つ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自分史・一瞬の輝き関連の本を1冊探す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