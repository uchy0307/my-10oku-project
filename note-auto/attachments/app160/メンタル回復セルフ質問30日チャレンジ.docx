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メンタル回復セルフ質問30日チャレンジ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30日で「どん底の時に光を見る」を実現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メンタル回復セルフ質問を一言で表現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メンタル回復セルフ質問を意識した行動を1つ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メンタル回復セルフ質問関連の本を1冊探す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