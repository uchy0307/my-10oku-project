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ハンドメイド作家の想い30日チャレンジ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30日で「価格以上の価値」を実現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ハンドメイド作家の想いを一言で表現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ハンドメイド作家の想いを意識した行動を1つ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ハンドメイド作家の想い関連の本を1冊探す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