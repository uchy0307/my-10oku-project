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占い・未来の選択肢30日チャレンジ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30日で「決まった運命でなく選ぶ未来」を実現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占い・未来の選択肢を一言で表現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占い・未来の選択肢を意識した行動を1つ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占い・未来の選択肢関連の本を1冊探す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