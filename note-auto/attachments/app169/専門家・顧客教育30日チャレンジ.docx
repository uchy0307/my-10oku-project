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専門家・顧客教育30日チャレンジ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30日で「知識の差を埋める比喩」を実現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専門家・顧客教育を一言で表現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専門家・顧客教育を意識した行動を1つ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専門家・顧客教育関連の本を1冊探す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