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再診率UPレター30日チャレンジ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30日で「忘れられた顧客を呼び戻す」を実現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再診率UPレターを一言で表現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再診率UPレターを意識した行動を1つ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再診率UPレター関連の本を1冊探す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