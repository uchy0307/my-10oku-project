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エンジニア・自分語り30日チャレンジ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30日で「技術と人間性を可視化」を実現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エンジニア・自分語りを一言で表現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エンジニア・自分語りを意識した行動を1つ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エンジニア・自分語り関連の本を1冊探す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