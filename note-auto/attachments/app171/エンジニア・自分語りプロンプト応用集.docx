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エンジニア・自分語りプロンプト応用集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エンジニア・自分を副業に変換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上のエンジニア・自分語り分析から月¥30,000稼げる副業案5つ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エンジニア・自分キャッチフレーズ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エンジニア・自分語りを一言で表すフレーズ20個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エンジニア・自分自己紹介(ビジネス)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エンジニア・自分自己紹介(SNS)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エンジニア・自分を面接で語る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エンジニア・自分弱み変換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エンジニア・自分向き職種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エンジニア・自分活かせない職種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エンジニア・自分を伸ばす30冊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エンジニア・自分毎日のルーチン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エンジニア・自分で人助け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エンジニア・自分の値付け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エンジニア・自分コンテンツ100案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エンジニア・自分相棒の特性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エンジニア・自分発揮できる環境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エンジニア・自分5年計画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エンジニア・自分人生のミッション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エンジニア・自分を家族に説明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エンジニア・自分を子供に伝える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エンジニア・自分名刺裏の一行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エンジニア・自分1日体験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エンジニア・自分最小取引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エンジニア・自分差別化戦略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エンジニア・自分逆算キャリア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エンジニア・自分1年後への手紙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