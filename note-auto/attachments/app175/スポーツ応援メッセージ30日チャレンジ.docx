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スポーツ応援メッセージ30日チャレンジ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30日で「選手に届き力を与える言葉」を実現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スポーツ応援メッセージを一言で表現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スポーツ応援メッセージを意識した行動を1つ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スポーツ応援メッセージ関連の本を1冊探す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