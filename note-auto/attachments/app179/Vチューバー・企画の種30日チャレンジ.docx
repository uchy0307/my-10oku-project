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Vチューバー・企画の種30日チャレンジ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30日で「マンネリ打破の新設定」を実現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#179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Vチューバー・企画の種を一言で表現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Vチューバー・企画の種を意識した行動を1つ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Vチューバー・企画の種関連の本を1冊探す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