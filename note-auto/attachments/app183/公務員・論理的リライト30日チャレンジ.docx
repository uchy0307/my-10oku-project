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公務員・論理的リライト30日チャレンジ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30日で「前例踏襲を壊す新提案」を実現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公務員・論理的リライトを一言で表現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公務員・論理的リライトを意識した行動を1つ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公務員・論理的リライト関連の本を1冊探す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