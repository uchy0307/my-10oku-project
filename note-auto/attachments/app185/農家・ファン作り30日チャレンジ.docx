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農家・ファン作り30日チャレンジ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30日で「収穫までの苦労を共感に」を実現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農家・ファン作りを一言で表現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農家・ファン作りを意識した行動を1つ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農家・ファン作り関連の本を1冊探す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