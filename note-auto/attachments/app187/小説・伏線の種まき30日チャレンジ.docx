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小説・伏線の種まき30日チャレンジ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30日で「読者を騙し最後に感動」を実現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小説・伏線の種まきを一言で表現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小説・伏線の種まきを意識した行動を1つ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小説・伏線の種まき関連の本を1冊探す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