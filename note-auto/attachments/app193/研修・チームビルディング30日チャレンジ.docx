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研修・チームビルディング30日チャレンジ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30日で「バラバラな個性を1つに」を実現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研修・チームビルディングを一言で表現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研修・チームビルディングを意識した行動を1つ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研修・チームビルディング関連の本を1冊探す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