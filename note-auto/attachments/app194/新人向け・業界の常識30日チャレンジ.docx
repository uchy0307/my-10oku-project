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新人向け・業界の常識30日チャレンジ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30日で「暗黙の了解を言語化」を実現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新人向け・業界の常識を一言で表現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新人向け・業界の常識を意識した行動を1つ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新人向け・業界の常識関連の本を1冊探す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