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古着・見極めロジック30日チャレンジ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30日で「本物の価値を見抜く」を実現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古着・見極めロジックを一言で表現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古着・見極めロジックを意識した行動を1つ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古着・見極めロジック関連の本を1冊探す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