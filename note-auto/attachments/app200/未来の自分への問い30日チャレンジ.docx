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未来の自分への問い30日チャレンジ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30日で「このリストを使い倒した1年後の姿」を実現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#200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未来の自分への問いを一言で表現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未来の自分への問いを意識した行動を1つ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未来の自分への問い関連の本を1冊探す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